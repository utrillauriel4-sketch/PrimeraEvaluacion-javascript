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6"/>
        </w:rPr>
        <w:t>PRIMERA EVALUACIÓN</w:t>
      </w:r>
    </w:p>
    <w:p>
      <w:pPr>
        <w:jc w:val="center"/>
      </w:pPr>
      <w:r>
        <w:rPr>
          <w:i/>
          <w:sz w:val="20"/>
        </w:rPr>
        <w:t>Módulo 2: Fundamentos de programación · Ejercicios resueltos en JavaScript</w:t>
      </w:r>
    </w:p>
    <w:p/>
    <w:p>
      <w:pPr>
        <w:pStyle w:val="Heading1"/>
      </w:pPr>
      <w:r>
        <w:t>Ejercicio 1</w:t>
      </w:r>
    </w:p>
    <w:p>
      <w:r>
        <w:rPr>
          <w:b/>
        </w:rPr>
        <w:t xml:space="preserve">Pregunta: </w:t>
      </w:r>
      <w:r>
        <w:t>Un estudiante realiza 4 exámenes, calcular el promedio de estos.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nota1 = Number(prompt("Ingrese la primera nota:"));</w:t>
              <w:br/>
              <w:t>const nota2 = Number(prompt("Ingrese la segunda nota:"));</w:t>
              <w:br/>
              <w:t>const nota3 = Number(prompt("Ingrese la tercera nota:"));</w:t>
              <w:br/>
              <w:t>const nota4 = Number(prompt("Ingrese la cuarta nota:"));</w:t>
              <w:br/>
              <w:br/>
              <w:t>const promedio = (nota1 + nota2 + nota3 + nota4) / 4;</w:t>
              <w:br/>
              <w:br/>
              <w:t>console.log("Promedio:", promedio);</w:t>
            </w:r>
          </w:p>
        </w:tc>
      </w:tr>
    </w:tbl>
    <w:p/>
    <w:p>
      <w:pPr>
        <w:pStyle w:val="Heading1"/>
      </w:pPr>
      <w:r>
        <w:t>Ejercicio 2</w:t>
      </w:r>
    </w:p>
    <w:p>
      <w:r>
        <w:rPr>
          <w:b/>
        </w:rPr>
        <w:t xml:space="preserve">Pregunta: </w:t>
      </w:r>
      <w:r>
        <w:t>Calcular el área de un rectángulo.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base = Number(prompt("Ingrese la base:"));</w:t>
              <w:br/>
              <w:t>const altura = Number(prompt("Ingrese la altura:"));</w:t>
              <w:br/>
              <w:br/>
              <w:t>const area = base * altura;</w:t>
              <w:br/>
              <w:br/>
              <w:t>console.log("Área del rectángulo:", area);</w:t>
            </w:r>
          </w:p>
        </w:tc>
      </w:tr>
    </w:tbl>
    <w:p/>
    <w:p>
      <w:pPr>
        <w:pStyle w:val="Heading1"/>
      </w:pPr>
      <w:r>
        <w:t>Ejercicio 3</w:t>
      </w:r>
    </w:p>
    <w:p>
      <w:r>
        <w:rPr>
          <w:b/>
        </w:rPr>
        <w:t xml:space="preserve">Pregunta: </w:t>
      </w:r>
      <w:r>
        <w:t>Calcular el área de un triángulo.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base = Number(prompt("Ingrese la base:"));</w:t>
              <w:br/>
              <w:t>const altura = Number(prompt("Ingrese la altura:"));</w:t>
              <w:br/>
              <w:br/>
              <w:t>const area = (base * altura) / 2;</w:t>
              <w:br/>
              <w:br/>
              <w:t>console.log("Área del triángulo:", area);</w:t>
            </w:r>
          </w:p>
        </w:tc>
      </w:tr>
    </w:tbl>
    <w:p/>
    <w:p>
      <w:pPr>
        <w:pStyle w:val="Heading1"/>
      </w:pPr>
      <w:r>
        <w:t>Ejercicio 4</w:t>
      </w:r>
    </w:p>
    <w:p>
      <w:r>
        <w:rPr>
          <w:b/>
        </w:rPr>
        <w:t xml:space="preserve">Pregunta: </w:t>
      </w:r>
      <w:r>
        <w:t>Calcular el área de una circunferencia. (π = 3.14)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radio = Number(prompt("Ingrese el radio:"));</w:t>
              <w:br/>
              <w:t>const pi = 3.14;</w:t>
              <w:br/>
              <w:br/>
              <w:t>const area = pi * radio * radio;</w:t>
              <w:br/>
              <w:br/>
              <w:t>console.log("Área de la circunferencia:", area);</w:t>
            </w:r>
          </w:p>
        </w:tc>
      </w:tr>
    </w:tbl>
    <w:p/>
    <w:p>
      <w:pPr>
        <w:pStyle w:val="Heading1"/>
      </w:pPr>
      <w:r>
        <w:t>Ejercicio 5</w:t>
      </w:r>
    </w:p>
    <w:p>
      <w:r>
        <w:rPr>
          <w:b/>
        </w:rPr>
        <w:t xml:space="preserve">Pregunta: </w:t>
      </w:r>
      <w:r>
        <w:t>Hallar el promedio de todos los elementos del arreglo. Entrada: [2, 6, 1, 8]. Salida: Promedio: 4.25.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numeros = [2, 6, 1, 8];</w:t>
              <w:br/>
              <w:br/>
              <w:t>let suma = 0;</w:t>
              <w:br/>
              <w:br/>
              <w:t>for (let i = 0; i &lt; numeros.length; i++) {</w:t>
              <w:br/>
              <w:t xml:space="preserve">    suma += numeros[i];</w:t>
              <w:br/>
              <w:t>}</w:t>
              <w:br/>
              <w:br/>
              <w:t>const promedio = suma / numeros.length;</w:t>
              <w:br/>
              <w:br/>
              <w:t>console.log("Promedio:", promedio);</w:t>
            </w:r>
          </w:p>
        </w:tc>
      </w:tr>
    </w:tbl>
    <w:p/>
    <w:p>
      <w:pPr>
        <w:pStyle w:val="Heading1"/>
      </w:pPr>
      <w:r>
        <w:t>Ejercicio 6</w:t>
      </w:r>
    </w:p>
    <w:p>
      <w:r>
        <w:rPr>
          <w:b/>
        </w:rPr>
        <w:t xml:space="preserve">Pregunta: </w:t>
      </w:r>
      <w:r>
        <w:t>De un arreglo de números, retornar la suma de todos los números pares. Entrada: [1, 2, 5, 8, 9, 12, 2, 3].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numeros = [1, 2, 5, 8, 9, 12, 2, 3];</w:t>
              <w:br/>
              <w:br/>
              <w:t>let sumaPares = 0;</w:t>
              <w:br/>
              <w:br/>
              <w:t>for (let i = 0; i &lt; numeros.length; i++) {</w:t>
              <w:br/>
              <w:t xml:space="preserve">    if (numeros[i] % 2 === 0) {</w:t>
              <w:br/>
              <w:t xml:space="preserve">        sumaPares += numeros[i];</w:t>
              <w:br/>
              <w:t xml:space="preserve">    }</w:t>
              <w:br/>
              <w:t>}</w:t>
              <w:br/>
              <w:br/>
              <w:t>console.log("Suma de pares:", sumaPares);</w:t>
            </w:r>
          </w:p>
        </w:tc>
      </w:tr>
    </w:tbl>
    <w:p/>
    <w:p>
      <w:pPr>
        <w:pStyle w:val="Heading1"/>
      </w:pPr>
      <w:r>
        <w:t>Ejercicio 7</w:t>
      </w:r>
    </w:p>
    <w:p>
      <w:r>
        <w:rPr>
          <w:b/>
        </w:rPr>
        <w:t xml:space="preserve">Pregunta: </w:t>
      </w:r>
      <w:r>
        <w:t>Escriba un programa en JavaScript para mostrar el nombre del libro y el nombre del autor de los libros que tengan el estado de lectura “true”.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library = [</w:t>
              <w:br/>
              <w:t xml:space="preserve">    {</w:t>
              <w:br/>
              <w:t xml:space="preserve">        author: "Bill Gates",</w:t>
              <w:br/>
              <w:t xml:space="preserve">        title: "The Road Ahead",</w:t>
              <w:br/>
              <w:t xml:space="preserve">        Status: true</w:t>
              <w:br/>
              <w:t xml:space="preserve">    },</w:t>
              <w:br/>
              <w:t xml:space="preserve">    {</w:t>
              <w:br/>
              <w:t xml:space="preserve">        author: "Steve Jobs",</w:t>
              <w:br/>
              <w:t xml:space="preserve">        title: "Walter Isaacson",</w:t>
              <w:br/>
              <w:t xml:space="preserve">        Status: true</w:t>
              <w:br/>
              <w:t xml:space="preserve">    },</w:t>
              <w:br/>
              <w:t xml:space="preserve">    {</w:t>
              <w:br/>
              <w:t xml:space="preserve">        author: "Suzanne Collins",</w:t>
              <w:br/>
              <w:t xml:space="preserve">        title: "Mockingjay: The Final Book of The Hunger Games",</w:t>
              <w:br/>
              <w:t xml:space="preserve">        Status: false</w:t>
              <w:br/>
              <w:t xml:space="preserve">    }</w:t>
              <w:br/>
              <w:t>];</w:t>
              <w:br/>
              <w:br/>
              <w:t>for (let i = 0; i &lt; library.length; i++) {</w:t>
              <w:br/>
              <w:t xml:space="preserve">    if (library[i].Status === true) {</w:t>
              <w:br/>
              <w:t xml:space="preserve">        console.log("Libro:", library[i].title);</w:t>
              <w:br/>
              <w:t xml:space="preserve">        console.log("Autor:", library[i].author);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t>Ejercicio 8</w:t>
      </w:r>
    </w:p>
    <w:p>
      <w:r>
        <w:rPr>
          <w:b/>
        </w:rPr>
        <w:t xml:space="preserve">Pregunta: </w:t>
      </w:r>
      <w:r>
        <w:t>Crear un programa que tome dos arreglos de números y que retorne un booleano. Unir los dos arreglos en uno solo: si la longitud del nuevo arreglo es mayor o igual a 10 retorna true; si es menor a 10 retorna false.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arreglo1 = [2, 5, 2, 3, 7, 2];</w:t>
              <w:br/>
              <w:t>const arreglo2 = [1, 5, 3, 3];</w:t>
              <w:br/>
              <w:br/>
              <w:t>const arregloNuevo = arreglo1.concat(arreglo2);</w:t>
              <w:br/>
              <w:t>const resultado = arregloNuevo.length &gt;= 10;</w:t>
              <w:br/>
              <w:br/>
              <w:t>console.log("ArregloNuevo:", arregloNuevo);</w:t>
              <w:br/>
              <w:t>console.log("Resultado:", resultado);</w:t>
            </w:r>
          </w:p>
        </w:tc>
      </w:tr>
    </w:tbl>
    <w:p/>
    <w:p>
      <w:pPr>
        <w:pStyle w:val="Heading1"/>
      </w:pPr>
      <w:r>
        <w:t>Ejercicio 9</w:t>
      </w:r>
    </w:p>
    <w:p>
      <w:r>
        <w:rPr>
          <w:b/>
        </w:rPr>
        <w:t xml:space="preserve">Pregunta: </w:t>
      </w:r>
      <w:r>
        <w:t>Crear un programa que tome dos arreglos de números enteros y retornar un único arreglo, cada elemento del arreglo debe estar multiplicado por dos. Ejemplo: [2,5,2][1,5,3] -&gt; [4,10,4,2,10,6].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arreglo1 = [2, 5, 2];</w:t>
              <w:br/>
              <w:t>const arreglo2 = [1, 5, 3];</w:t>
              <w:br/>
              <w:br/>
              <w:t>const arregloNuevo = arreglo1.concat(arreglo2);</w:t>
              <w:br/>
              <w:br/>
              <w:t>for (let i = 0; i &lt; arregloNuevo.length; i++) {</w:t>
              <w:br/>
              <w:t xml:space="preserve">    arregloNuevo[i] = arregloNuevo[i] * 2;</w:t>
              <w:br/>
              <w:t>}</w:t>
              <w:br/>
              <w:br/>
              <w:t>console.log("ArregloNuevo:", arregloNuevo);</w:t>
            </w:r>
          </w:p>
        </w:tc>
      </w:tr>
    </w:tbl>
    <w:p/>
    <w:p>
      <w:pPr>
        <w:pStyle w:val="Heading1"/>
      </w:pPr>
      <w:r>
        <w:t>Ejercicio 10</w:t>
      </w:r>
    </w:p>
    <w:p>
      <w:r>
        <w:rPr>
          <w:b/>
        </w:rPr>
        <w:t xml:space="preserve">Pregunta: </w:t>
      </w:r>
      <w:r>
        <w:t>Solicitar al usuario una calificación entre 1 y 10. Comprobar que esté en ese rango. Mostrar “reprobado” si es inferior a 6, “regular” si está entre 6 y 8, “bien” si es 9 y “excelente” si es 10.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calificacion = Number(prompt("Ingrese una calificación entre 1 y 10:"));</w:t>
              <w:br/>
              <w:br/>
              <w:t>if (calificacion &lt; 1 || calificacion &gt; 10 || isNaN(calificacion)) {</w:t>
              <w:br/>
              <w:t xml:space="preserve">    console.log("Error: la calificación debe estar entre 1 y 10.");</w:t>
              <w:br/>
              <w:t>} else if (calificacion &lt; 6) {</w:t>
              <w:br/>
              <w:t xml:space="preserve">    console.log("reprobado");</w:t>
              <w:br/>
              <w:t>} else if (calificacion &lt;= 8) {</w:t>
              <w:br/>
              <w:t xml:space="preserve">    console.log("regular");</w:t>
              <w:br/>
              <w:t>} else if (calificacion === 9) {</w:t>
              <w:br/>
              <w:t xml:space="preserve">    console.log("bien");</w:t>
              <w:br/>
              <w:t>} else {</w:t>
              <w:br/>
              <w:t xml:space="preserve">    console.log("excelente");</w:t>
              <w:br/>
              <w:t>}</w:t>
            </w:r>
          </w:p>
        </w:tc>
      </w:tr>
    </w:tbl>
    <w:p/>
    <w:p>
      <w:pPr>
        <w:pStyle w:val="Heading1"/>
      </w:pPr>
      <w:r>
        <w:t>Ejercicio 11</w:t>
      </w:r>
    </w:p>
    <w:p>
      <w:r>
        <w:rPr>
          <w:b/>
        </w:rPr>
        <w:t xml:space="preserve">Pregunta: </w:t>
      </w:r>
      <w:r>
        <w:t>Crear un programa que solicite al usuario 2 números entre 1 y 50. Mostrar en consola los números del 1 hasta el 50 y añadir “¡Lotería!” solo al mostrar los números indicados por el usuario.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primerNumero = Number(prompt("Primer número (1-50):"));</w:t>
              <w:br/>
              <w:t>const segundoNumero = Number(prompt("Segundo número (1-50):"));</w:t>
              <w:br/>
              <w:br/>
              <w:t>if (</w:t>
              <w:br/>
              <w:t xml:space="preserve">    primerNumero &lt; 1 || primerNumero &gt; 50 ||</w:t>
              <w:br/>
              <w:t xml:space="preserve">    segundoNumero &lt; 1 || segundoNumero &gt; 50 ||</w:t>
              <w:br/>
              <w:t xml:space="preserve">    isNaN(primerNumero) || isNaN(segundoNumero)</w:t>
              <w:br/>
              <w:t>) {</w:t>
              <w:br/>
              <w:t xml:space="preserve">    console.log("Error: los números deben estar entre 1 y 50.");</w:t>
              <w:br/>
              <w:t>} else {</w:t>
              <w:br/>
              <w:t xml:space="preserve">    for (let i = 1; i &lt;= 50; i++) {</w:t>
              <w:br/>
              <w:t xml:space="preserve">        if (i === primerNumero || i === segundoNumero) {</w:t>
              <w:br/>
              <w:t xml:space="preserve">            console.log(i, "¡Lotería!");</w:t>
              <w:br/>
              <w:t xml:space="preserve">        } else {</w:t>
              <w:br/>
              <w:t xml:space="preserve">            console.log(i);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t>Ejercicio 12</w:t>
      </w:r>
    </w:p>
    <w:p>
      <w:r>
        <w:rPr>
          <w:b/>
        </w:rPr>
        <w:t xml:space="preserve">Pregunta: </w:t>
      </w:r>
      <w:r>
        <w:t>Escriba un programa de JavaScript que itera enteros del 1 al 100. Para múltiplos de tres, imprimir “Fizz”; para múltiplos de cinco, “Buzz”; y para números múltiplos de tres y cinco, “FizzBuzz”.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for (let i = 1; i &lt;= 100; i++) {</w:t>
              <w:br/>
              <w:t xml:space="preserve">    if (i % 3 === 0 &amp;&amp; i % 5 === 0) {</w:t>
              <w:br/>
              <w:t xml:space="preserve">        console.log("FizzBuzz");</w:t>
              <w:br/>
              <w:t xml:space="preserve">    } else if (i % 3 === 0) {</w:t>
              <w:br/>
              <w:t xml:space="preserve">        console.log("Fizz");</w:t>
              <w:br/>
              <w:t xml:space="preserve">    } else if (i % 5 === 0) {</w:t>
              <w:br/>
              <w:t xml:space="preserve">        console.log("Buzz");</w:t>
              <w:br/>
              <w:t xml:space="preserve">    } else {</w:t>
              <w:br/>
              <w:t xml:space="preserve">        console.log(i);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t>Ejercicio 13</w:t>
      </w:r>
    </w:p>
    <w:p>
      <w:r>
        <w:rPr>
          <w:b/>
        </w:rPr>
        <w:t xml:space="preserve">Pregunta: </w:t>
      </w:r>
      <w:r>
        <w:t>Se les dará un bono por antigüedad a los empleados de una tienda. Si tienen 1 año, $100; 2 años, $200, y así sucesivamente hasta 5 años. Para más de 5 años, el bono será de $1000. Determinar el bono que recibirá un trabajador.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anios = Number(prompt("Ingrese los años de antigüedad:"));</w:t>
              <w:br/>
              <w:br/>
              <w:t>let bono;</w:t>
              <w:br/>
              <w:br/>
              <w:t>if (anios &gt; 5) {</w:t>
              <w:br/>
              <w:t xml:space="preserve">    bono = 1000;</w:t>
              <w:br/>
              <w:t>} else {</w:t>
              <w:br/>
              <w:t xml:space="preserve">    bono = anios * 100;</w:t>
              <w:br/>
              <w:t>}</w:t>
              <w:br/>
              <w:br/>
              <w:t>console.log("Bono:", "$" + bono);</w:t>
            </w:r>
          </w:p>
        </w:tc>
      </w:tr>
    </w:tbl>
    <w:p/>
    <w:p>
      <w:pPr>
        <w:pStyle w:val="Heading1"/>
      </w:pPr>
      <w:r>
        <w:t>Ejercicio 14</w:t>
      </w:r>
    </w:p>
    <w:p>
      <w:r>
        <w:rPr>
          <w:b/>
        </w:rPr>
        <w:t xml:space="preserve">Pregunta: </w:t>
      </w:r>
      <w:r>
        <w:t>Un profesor tiene un salario inicial de $1500 y recibe un incremento de 10 % anual durante 6 años. ¿Cuál es su salario al cabo de 6 años? ¿Qué salario ha recibido en cada uno de los 6 años? Realice el programa utilizando el ciclo apropiado.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let salario = 1500;</w:t>
              <w:br/>
              <w:br/>
              <w:t>for (let anio = 1; anio &lt;= 6; anio++) {</w:t>
              <w:br/>
              <w:t xml:space="preserve">    salario = salario * 1.10;</w:t>
              <w:br/>
              <w:t xml:space="preserve">    console.log("Año " + anio + ": $" + salario.toFixed(2));</w:t>
              <w:br/>
              <w:t>}</w:t>
              <w:br/>
              <w:br/>
              <w:t>console.log("Salario al cabo de 6 años: $" + salario.toFixed(2));</w:t>
            </w:r>
          </w:p>
        </w:tc>
      </w:tr>
    </w:tbl>
    <w:p/>
    <w:p>
      <w:pPr>
        <w:pStyle w:val="Heading1"/>
      </w:pPr>
      <w:r>
        <w:t>Ejercicio 15</w:t>
      </w:r>
    </w:p>
    <w:p>
      <w:r>
        <w:rPr>
          <w:b/>
        </w:rPr>
        <w:t xml:space="preserve">Pregunta: </w:t>
      </w:r>
      <w:r>
        <w:t>En una lista de palabras, el bibliotecario necesita saber cuál es la palabra más larga. Lista: ["manzana", "banana", "cereza", "uva", "fresa"].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let palabras = ["manzana", "banana", "cereza", "uva", "fresa"];</w:t>
              <w:br/>
              <w:br/>
              <w:t>let palabraMasLarga = palabras[0];</w:t>
              <w:br/>
              <w:br/>
              <w:t>for (let i = 1; i &lt; palabras.length; i++) {</w:t>
              <w:br/>
              <w:t xml:space="preserve">    if (palabras[i].length &gt; palabraMasLarga.length) {</w:t>
              <w:br/>
              <w:t xml:space="preserve">        palabraMasLarga = palabras[i];</w:t>
              <w:br/>
              <w:t xml:space="preserve">    }</w:t>
              <w:br/>
              <w:t>}</w:t>
              <w:br/>
              <w:br/>
              <w:t>console.log("La palabra más larga es:", palabraMasLarga);</w:t>
            </w:r>
          </w:p>
        </w:tc>
      </w:tr>
    </w:tbl>
    <w:p/>
    <w:p>
      <w:pPr>
        <w:pStyle w:val="Heading1"/>
      </w:pPr>
      <w:r>
        <w:t>Ejercicio 16</w:t>
      </w:r>
    </w:p>
    <w:p>
      <w:r>
        <w:rPr>
          <w:b/>
        </w:rPr>
        <w:t xml:space="preserve">Pregunta: </w:t>
      </w:r>
      <w:r>
        <w:t>Un coleccionista tiene una caja con varias cartas. Algunas están numeradas del 1 al 10, pero hay cartas repetidas. ¿Cuántas cartas únicas tiene en total? Lista: [1, 2, 3, 4, 2, 3, 5, 6, 7, 8, 1, 9, 10, 10].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let cartas = [1, 2, 3, 4, 2, 3, 5, 6, 7, 8, 1, 9, 10, 10];</w:t>
              <w:br/>
              <w:br/>
              <w:t>let cartasUnicas = [];</w:t>
              <w:br/>
              <w:br/>
              <w:t>for (let i = 0; i &lt; cartas.length; i++) {</w:t>
              <w:br/>
              <w:t xml:space="preserve">    if (!cartasUnicas.includes(cartas[i])) {</w:t>
              <w:br/>
              <w:t xml:space="preserve">        cartasUnicas.push(cartas[i]);</w:t>
              <w:br/>
              <w:t xml:space="preserve">    }</w:t>
              <w:br/>
              <w:t>}</w:t>
              <w:br/>
              <w:br/>
              <w:t>console.log("Cartas únicas:", cartasUnicas);</w:t>
              <w:br/>
              <w:t>console.log("Cantidad de cartas únicas:", cartasUnicas.length);</w:t>
            </w:r>
          </w:p>
        </w:tc>
      </w:tr>
    </w:tbl>
    <w:p/>
    <w:p>
      <w:pPr>
        <w:pStyle w:val="Heading1"/>
      </w:pPr>
      <w:r>
        <w:t>Ejercicio 17</w:t>
      </w:r>
    </w:p>
    <w:p>
      <w:r>
        <w:rPr>
          <w:b/>
        </w:rPr>
        <w:t xml:space="preserve">Pregunta: </w:t>
      </w:r>
      <w:r>
        <w:t>El helado sin topping cuesta 50 MXN. Oreo cuesta 10 MXN, KitKat 15 MXN y brownie 20 MXN. Si no dispone del topping solicitado, indicar “no tenemos este topping, lo sentimos.” y mostrar el precio del helado sin topping.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topping = prompt("Ingrese el topping:").toLowerCase();</w:t>
              <w:br/>
              <w:br/>
              <w:t>const precioBase = 50;</w:t>
              <w:br/>
              <w:t>let precioTotal;</w:t>
              <w:br/>
              <w:br/>
              <w:t>if (topping === "oreo") {</w:t>
              <w:br/>
              <w:t xml:space="preserve">    precioTotal = precioBase + 10;</w:t>
              <w:br/>
              <w:t>} else if (topping === "kitkat") {</w:t>
              <w:br/>
              <w:t xml:space="preserve">    precioTotal = precioBase + 15;</w:t>
              <w:br/>
              <w:t>} else if (topping === "brownie") {</w:t>
              <w:br/>
              <w:t xml:space="preserve">    precioTotal = precioBase + 20;</w:t>
              <w:br/>
              <w:t>} else {</w:t>
              <w:br/>
              <w:t xml:space="preserve">    console.log("no tenemos este topping, lo sentimos.");</w:t>
              <w:br/>
              <w:t xml:space="preserve">    precioTotal = precioBase;</w:t>
              <w:br/>
              <w:t>}</w:t>
              <w:br/>
              <w:br/>
              <w:t>console.log("Precio del helado:", precioTotal + " MXN");</w:t>
            </w:r>
          </w:p>
        </w:tc>
      </w:tr>
    </w:tbl>
    <w:p/>
    <w:p>
      <w:pPr>
        <w:pStyle w:val="Heading1"/>
      </w:pPr>
      <w:r>
        <w:t>Ejercicio 18</w:t>
      </w:r>
    </w:p>
    <w:p>
      <w:r>
        <w:rPr>
          <w:b/>
        </w:rPr>
        <w:t xml:space="preserve">Pregunta: </w:t>
      </w:r>
      <w:r>
        <w:t>El programa educativo contempla: Course $4999 MXN mensual, Carrera $3999 MXN mensual y Master $2999 MXN mensual. Aplicar la beca correspondiente: Facebook 20 %, Google 15 %, Jesua 50 %. Mostrar el precio mensual con descuento y el gasto total según la duración: Course 2 meses, Carrera 6 meses, Master 12 meses.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programa = prompt("Elija: Course, Carrera o Master:").toLowerCase();</w:t>
              <w:br/>
              <w:t>const beca = prompt("Beca: Facebook, Google o Jesua:").toLowerCase();</w:t>
              <w:br/>
              <w:br/>
              <w:t>let precioMensual;</w:t>
              <w:br/>
              <w:t>let meses;</w:t>
              <w:br/>
              <w:br/>
              <w:t>if (programa === "course") {</w:t>
              <w:br/>
              <w:t xml:space="preserve">    precioMensual = 4999;</w:t>
              <w:br/>
              <w:t xml:space="preserve">    meses = 2;</w:t>
              <w:br/>
              <w:t>} else if (programa === "carrera") {</w:t>
              <w:br/>
              <w:t xml:space="preserve">    precioMensual = 3999;</w:t>
              <w:br/>
              <w:t xml:space="preserve">    meses = 6;</w:t>
              <w:br/>
              <w:t>} else if (programa === "master") {</w:t>
              <w:br/>
              <w:t xml:space="preserve">    precioMensual = 2999;</w:t>
              <w:br/>
              <w:t xml:space="preserve">    meses = 12;</w:t>
              <w:br/>
              <w:t>} else {</w:t>
              <w:br/>
              <w:t xml:space="preserve">    console.log("Programa no válido.");</w:t>
              <w:br/>
              <w:t>}</w:t>
              <w:br/>
              <w:br/>
              <w:t>let descuento = 0;</w:t>
              <w:br/>
              <w:br/>
              <w:t>if (beca === "facebook") {</w:t>
              <w:br/>
              <w:t xml:space="preserve">    descuento = 0.20;</w:t>
              <w:br/>
              <w:t>} else if (beca === "google") {</w:t>
              <w:br/>
              <w:t xml:space="preserve">    descuento = 0.15;</w:t>
              <w:br/>
              <w:t>} else if (beca === "jesua") {</w:t>
              <w:br/>
              <w:t xml:space="preserve">    descuento = 0.50;</w:t>
              <w:br/>
              <w:t>}</w:t>
              <w:br/>
              <w:br/>
              <w:t>if (precioMensual !== undefined) {</w:t>
              <w:br/>
              <w:t xml:space="preserve">    const mensualConDescuento = precioMensual * (1 - descuento);</w:t>
              <w:br/>
              <w:t xml:space="preserve">    const total = mensualConDescuento * meses;</w:t>
              <w:br/>
              <w:br/>
              <w:t xml:space="preserve">    console.log("Pago mensual con descuento: $" + mensualConDescuento.toFixed(2));</w:t>
              <w:br/>
              <w:t xml:space="preserve">    console.log("Total del programa: $" + total.toFixed(2));</w:t>
              <w:br/>
              <w:t>}</w:t>
            </w:r>
          </w:p>
        </w:tc>
      </w:tr>
    </w:tbl>
    <w:p/>
    <w:p>
      <w:pPr>
        <w:pStyle w:val="Heading1"/>
      </w:pPr>
      <w:r>
        <w:t>Ejercicio 19</w:t>
      </w:r>
    </w:p>
    <w:p>
      <w:r>
        <w:rPr>
          <w:b/>
        </w:rPr>
        <w:t xml:space="preserve">Pregunta: </w:t>
      </w:r>
      <w:r>
        <w:t>Crear un programa que solicite números. Si lo introducido es un número, guardarlo en un arreglo. Para terminar, ingresar el número 0. Finalmente mostrar la lista de números capturados.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numeros = [];</w:t>
              <w:br/>
              <w:br/>
              <w:t>while (true) {</w:t>
              <w:br/>
              <w:t xml:space="preserve">    const entrada = prompt("Ingrese un número (0 para terminar):");</w:t>
              <w:br/>
              <w:br/>
              <w:t xml:space="preserve">    if (entrada === null) {</w:t>
              <w:br/>
              <w:t xml:space="preserve">        break;</w:t>
              <w:br/>
              <w:t xml:space="preserve">    }</w:t>
              <w:br/>
              <w:br/>
              <w:t xml:space="preserve">    const numero = Number(entrada);</w:t>
              <w:br/>
              <w:br/>
              <w:t xml:space="preserve">    if (isNaN(numero)) {</w:t>
              <w:br/>
              <w:t xml:space="preserve">        console.log("Ingrese un número válido.");</w:t>
              <w:br/>
              <w:t xml:space="preserve">        continue;</w:t>
              <w:br/>
              <w:t xml:space="preserve">    }</w:t>
              <w:br/>
              <w:br/>
              <w:t xml:space="preserve">    if (numero === 0) {</w:t>
              <w:br/>
              <w:t xml:space="preserve">        break;</w:t>
              <w:br/>
              <w:t xml:space="preserve">    }</w:t>
              <w:br/>
              <w:br/>
              <w:t xml:space="preserve">    numeros.push(numero);</w:t>
              <w:br/>
              <w:t>}</w:t>
              <w:br/>
              <w:br/>
              <w:t>console.log("Números capturados:", numeros);</w:t>
            </w:r>
          </w:p>
        </w:tc>
      </w:tr>
    </w:tbl>
    <w:p/>
    <w:p>
      <w:pPr>
        <w:pStyle w:val="Heading1"/>
      </w:pPr>
      <w:r>
        <w:t>Ejercicio 20</w:t>
      </w:r>
    </w:p>
    <w:p>
      <w:r>
        <w:rPr>
          <w:b/>
        </w:rPr>
        <w:t xml:space="preserve">Pregunta: </w:t>
      </w:r>
      <w:r>
        <w:t>Calcular el total a pagar según la distancia recorrida y los litros consumidos. Coche: 0.20 por km; moto: 0.10 por km; autobús: 0.5 por km. Si los litros están entre 0 y 100 se añade 5; si son mayores de 100 se añade 10. Total = (precio por kilómetro × kms recorridos) + extra.</w:t>
      </w:r>
    </w:p>
    <w:p>
      <w:r>
        <w:rPr>
          <w:b/>
          <w:color w:val="1F4E79"/>
        </w:rPr>
        <w:t>Respuesta — Código JavaScript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const vehiculo = prompt("Ingrese el vehículo: coche, moto o autobús").toLowerCase();</w:t>
              <w:br/>
              <w:t>const kilometros = Number(prompt("Ingrese los kilómetros recorridos:"));</w:t>
              <w:br/>
              <w:t>const litros = Number(prompt("Ingrese los litros consumidos:"));</w:t>
              <w:br/>
              <w:br/>
              <w:t>let precioKilometro;</w:t>
              <w:br/>
              <w:br/>
              <w:t>if (vehiculo === "coche") {</w:t>
              <w:br/>
              <w:t xml:space="preserve">    precioKilometro = 0.20;</w:t>
              <w:br/>
              <w:t>} else if (vehiculo === "moto") {</w:t>
              <w:br/>
              <w:t xml:space="preserve">    precioKilometro = 0.10;</w:t>
              <w:br/>
              <w:t>} else if (vehiculo === "autobús" || vehiculo === "autobus") {</w:t>
              <w:br/>
              <w:t xml:space="preserve">    precioKilometro = 0.5;</w:t>
              <w:br/>
              <w:t>} else {</w:t>
              <w:br/>
              <w:t xml:space="preserve">    console.log("Vehículo no válido.");</w:t>
              <w:br/>
              <w:t>}</w:t>
              <w:br/>
              <w:br/>
              <w:t>if (precioKilometro !== undefined) {</w:t>
              <w:br/>
              <w:t xml:space="preserve">    let extra;</w:t>
              <w:br/>
              <w:br/>
              <w:t xml:space="preserve">    if (litros &gt;= 0 &amp;&amp; litros &lt;= 100) {</w:t>
              <w:br/>
              <w:t xml:space="preserve">        extra = 5;</w:t>
              <w:br/>
              <w:t xml:space="preserve">    } else {</w:t>
              <w:br/>
              <w:t xml:space="preserve">        extra = 10;</w:t>
              <w:br/>
              <w:t xml:space="preserve">    }</w:t>
              <w:br/>
              <w:br/>
              <w:t xml:space="preserve">    const total = (precioKilometro * kilometros) + extra;</w:t>
              <w:br/>
              <w:br/>
              <w:t xml:space="preserve">    console.log("Total a pagar:", total);</w:t>
              <w:br/>
              <w:t>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Primera Evaluación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